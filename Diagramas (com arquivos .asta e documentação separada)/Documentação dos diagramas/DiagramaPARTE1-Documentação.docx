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PROBLEMA IDENTIFICADO NO DIAGRAMA</w:t>
      </w:r>
    </w:p>
    <w:p>
      <w:r>
        <w:t>Problemas Estruturais Encontrados: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Problema</w:t>
            </w:r>
          </w:p>
        </w:tc>
        <w:tc>
          <w:tcPr>
            <w:tcW w:type="dxa" w:w="2880"/>
          </w:tcPr>
          <w:p>
            <w:r>
              <w:t>Localização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</w:tr>
      <w:tr>
        <w:tc>
          <w:tcPr>
            <w:tcW w:type="dxa" w:w="2880"/>
          </w:tcPr>
          <w:p>
            <w:r>
              <w:t>Alto Acoplamento</w:t>
            </w:r>
          </w:p>
        </w:tc>
        <w:tc>
          <w:tcPr>
            <w:tcW w:type="dxa" w:w="2880"/>
          </w:tcPr>
          <w:p>
            <w:r>
              <w:t>Todas as classes</w:t>
            </w:r>
          </w:p>
        </w:tc>
        <w:tc>
          <w:tcPr>
            <w:tcW w:type="dxa" w:w="2880"/>
          </w:tcPr>
          <w:p>
            <w:r>
              <w:t>Mudança em uma afeta muitas</w:t>
            </w:r>
          </w:p>
        </w:tc>
      </w:tr>
      <w:tr>
        <w:tc>
          <w:tcPr>
            <w:tcW w:type="dxa" w:w="2880"/>
          </w:tcPr>
          <w:p>
            <w:r>
              <w:t>Responsabilidades Misturadas</w:t>
            </w:r>
          </w:p>
        </w:tc>
        <w:tc>
          <w:tcPr>
            <w:tcW w:type="dxa" w:w="2880"/>
          </w:tcPr>
          <w:p>
            <w:r>
              <w:t>Paciente, Prontuário, Consulta</w:t>
            </w:r>
          </w:p>
        </w:tc>
        <w:tc>
          <w:tcPr>
            <w:tcW w:type="dxa" w:w="2880"/>
          </w:tcPr>
          <w:p>
            <w:r>
              <w:t>Classes fazem muito</w:t>
            </w:r>
          </w:p>
        </w:tc>
      </w:tr>
      <w:tr>
        <w:tc>
          <w:tcPr>
            <w:tcW w:type="dxa" w:w="2880"/>
          </w:tcPr>
          <w:p>
            <w:r>
              <w:t>Fluxo Complexo</w:t>
            </w:r>
          </w:p>
        </w:tc>
        <w:tc>
          <w:tcPr>
            <w:tcW w:type="dxa" w:w="2880"/>
          </w:tcPr>
          <w:p>
            <w:r>
              <w:t>Múltiplas relações cruzadas</w:t>
            </w:r>
          </w:p>
        </w:tc>
        <w:tc>
          <w:tcPr>
            <w:tcW w:type="dxa" w:w="2880"/>
          </w:tcPr>
          <w:p>
            <w:r>
              <w:t>Difícil rastrear dados</w:t>
            </w:r>
          </w:p>
        </w:tc>
      </w:tr>
      <w:tr>
        <w:tc>
          <w:tcPr>
            <w:tcW w:type="dxa" w:w="2880"/>
          </w:tcPr>
          <w:p>
            <w:r>
              <w:t>Duplicação de Dados</w:t>
            </w:r>
          </w:p>
        </w:tc>
        <w:tc>
          <w:tcPr>
            <w:tcW w:type="dxa" w:w="2880"/>
          </w:tcPr>
          <w:p>
            <w:r>
              <w:t>Mesmas informações em múltiplas classes</w:t>
            </w:r>
          </w:p>
        </w:tc>
        <w:tc>
          <w:tcPr>
            <w:tcW w:type="dxa" w:w="2880"/>
          </w:tcPr>
          <w:p>
            <w:r>
              <w:t>Inconsistência possível</w:t>
            </w:r>
          </w:p>
        </w:tc>
      </w:tr>
      <w:tr>
        <w:tc>
          <w:tcPr>
            <w:tcW w:type="dxa" w:w="2880"/>
          </w:tcPr>
          <w:p>
            <w:r>
              <w:t>Falta de Abstração</w:t>
            </w:r>
          </w:p>
        </w:tc>
        <w:tc>
          <w:tcPr>
            <w:tcW w:type="dxa" w:w="2880"/>
          </w:tcPr>
          <w:p>
            <w:r>
              <w:t>Todas as classes concretas</w:t>
            </w:r>
          </w:p>
        </w:tc>
        <w:tc>
          <w:tcPr>
            <w:tcW w:type="dxa" w:w="2880"/>
          </w:tcPr>
          <w:p>
            <w:r>
              <w:t>Difícil extensão</w:t>
            </w:r>
          </w:p>
        </w:tc>
      </w:tr>
      <w:tr>
        <w:tc>
          <w:tcPr>
            <w:tcW w:type="dxa" w:w="2880"/>
          </w:tcPr>
          <w:p>
            <w:r>
              <w:t>Comunicação Manual</w:t>
            </w:r>
          </w:p>
        </w:tc>
        <w:tc>
          <w:tcPr>
            <w:tcW w:type="dxa" w:w="2880"/>
          </w:tcPr>
          <w:p>
            <w:r>
              <w:t>Alerta chama diretamente</w:t>
            </w:r>
          </w:p>
        </w:tc>
        <w:tc>
          <w:tcPr>
            <w:tcW w:type="dxa" w:w="2880"/>
          </w:tcPr>
          <w:p>
            <w:r>
              <w:t>Não é automático</w:t>
            </w:r>
          </w:p>
        </w:tc>
      </w:tr>
      <w:tr>
        <w:tc>
          <w:tcPr>
            <w:tcW w:type="dxa" w:w="2880"/>
          </w:tcPr>
          <w:p>
            <w:r>
              <w:t>Criação Desorganizada</w:t>
            </w:r>
          </w:p>
        </w:tc>
        <w:tc>
          <w:tcPr>
            <w:tcW w:type="dxa" w:w="2880"/>
          </w:tcPr>
          <w:p>
            <w:r>
              <w:t>Relatório criado em vários lugares</w:t>
            </w:r>
          </w:p>
        </w:tc>
        <w:tc>
          <w:tcPr>
            <w:tcW w:type="dxa" w:w="2880"/>
          </w:tcPr>
          <w:p>
            <w:r>
              <w:t>Sem consistência</w:t>
            </w:r>
          </w:p>
        </w:tc>
      </w:tr>
      <w:tr>
        <w:tc>
          <w:tcPr>
            <w:tcW w:type="dxa" w:w="2880"/>
          </w:tcPr>
          <w:p>
            <w:r>
              <w:t>Interface Complexa</w:t>
            </w:r>
          </w:p>
        </w:tc>
        <w:tc>
          <w:tcPr>
            <w:tcW w:type="dxa" w:w="2880"/>
          </w:tcPr>
          <w:p>
            <w:r>
              <w:t>Muitos métodos públicos</w:t>
            </w:r>
          </w:p>
        </w:tc>
        <w:tc>
          <w:tcPr>
            <w:tcW w:type="dxa" w:w="2880"/>
          </w:tcPr>
          <w:p>
            <w:r>
              <w:t>Difícil usar</w:t>
            </w:r>
          </w:p>
        </w:tc>
      </w:tr>
      <w:tr>
        <w:tc>
          <w:tcPr>
            <w:tcW w:type="dxa" w:w="2880"/>
          </w:tcPr>
          <w:p>
            <w:r>
              <w:t>Sem Camadas</w:t>
            </w:r>
          </w:p>
        </w:tc>
        <w:tc>
          <w:tcPr>
            <w:tcW w:type="dxa" w:w="2880"/>
          </w:tcPr>
          <w:p>
            <w:r>
              <w:t>Tudo misturado</w:t>
            </w:r>
          </w:p>
        </w:tc>
        <w:tc>
          <w:tcPr>
            <w:tcW w:type="dxa" w:w="2880"/>
          </w:tcPr>
          <w:p>
            <w:r>
              <w:t>Sem separação clara</w:t>
            </w:r>
          </w:p>
        </w:tc>
      </w:tr>
      <w:tr>
        <w:tc>
          <w:tcPr>
            <w:tcW w:type="dxa" w:w="2880"/>
          </w:tcPr>
          <w:p>
            <w:r>
              <w:t>Difícil Testar</w:t>
            </w:r>
          </w:p>
        </w:tc>
        <w:tc>
          <w:tcPr>
            <w:tcW w:type="dxa" w:w="2880"/>
          </w:tcPr>
          <w:p>
            <w:r>
              <w:t>Múltiplas dependências</w:t>
            </w:r>
          </w:p>
        </w:tc>
        <w:tc>
          <w:tcPr>
            <w:tcW w:type="dxa" w:w="2880"/>
          </w:tcPr>
          <w:p>
            <w:r>
              <w:t>Testes complexos</w:t>
            </w:r>
          </w:p>
        </w:tc>
      </w:tr>
    </w:tbl>
    <w:p>
      <w:pPr>
        <w:pStyle w:val="Heading1"/>
      </w:pPr>
      <w:r>
        <w:t>2. ESTRUTURA ATUAL DO DIAGRAMA</w:t>
      </w:r>
    </w:p>
    <w:p>
      <w:r>
        <w:t>Componentes Principais Identificados: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Componente</w:t>
            </w:r>
          </w:p>
        </w:tc>
        <w:tc>
          <w:tcPr>
            <w:tcW w:type="dxa" w:w="2160"/>
          </w:tcPr>
          <w:p>
            <w:r>
              <w:t>Responsabilidade</w:t>
            </w:r>
          </w:p>
        </w:tc>
        <w:tc>
          <w:tcPr>
            <w:tcW w:type="dxa" w:w="2160"/>
          </w:tcPr>
          <w:p>
            <w:r>
              <w:t>Métodos Principais</w:t>
            </w:r>
          </w:p>
        </w:tc>
        <w:tc>
          <w:tcPr>
            <w:tcW w:type="dxa" w:w="2160"/>
          </w:tcPr>
          <w:p>
            <w:r>
              <w:t>Problema</w:t>
            </w:r>
          </w:p>
        </w:tc>
      </w:tr>
      <w:tr>
        <w:tc>
          <w:tcPr>
            <w:tcW w:type="dxa" w:w="2160"/>
          </w:tcPr>
          <w:p>
            <w:r>
              <w:t>usuário</w:t>
            </w:r>
          </w:p>
        </w:tc>
        <w:tc>
          <w:tcPr>
            <w:tcW w:type="dxa" w:w="2160"/>
          </w:tcPr>
          <w:p>
            <w:r>
              <w:t>Autenticação e acesso</w:t>
            </w:r>
          </w:p>
        </w:tc>
        <w:tc>
          <w:tcPr>
            <w:tcW w:type="dxa" w:w="2160"/>
          </w:tcPr>
          <w:p>
            <w:r>
              <w:t>autenticarUsuario</w:t>
            </w:r>
          </w:p>
        </w:tc>
        <w:tc>
          <w:tcPr>
            <w:tcW w:type="dxa" w:w="2160"/>
          </w:tcPr>
          <w:p>
            <w:r>
              <w:t>Simples, OK</w:t>
            </w:r>
          </w:p>
        </w:tc>
      </w:tr>
      <w:tr>
        <w:tc>
          <w:tcPr>
            <w:tcW w:type="dxa" w:w="2160"/>
          </w:tcPr>
          <w:p>
            <w:r>
              <w:t>sistema</w:t>
            </w:r>
          </w:p>
        </w:tc>
        <w:tc>
          <w:tcPr>
            <w:tcW w:type="dxa" w:w="2160"/>
          </w:tcPr>
          <w:p>
            <w:r>
              <w:t>Integração segurança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Genérico demais</w:t>
            </w:r>
          </w:p>
        </w:tc>
      </w:tr>
      <w:tr>
        <w:tc>
          <w:tcPr>
            <w:tcW w:type="dxa" w:w="2160"/>
          </w:tcPr>
          <w:p>
            <w:r>
              <w:t>paciente</w:t>
            </w:r>
          </w:p>
        </w:tc>
        <w:tc>
          <w:tcPr>
            <w:tcW w:type="dxa" w:w="2160"/>
          </w:tcPr>
          <w:p>
            <w:r>
              <w:t>Dados demográficos</w:t>
            </w:r>
          </w:p>
        </w:tc>
        <w:tc>
          <w:tcPr>
            <w:tcW w:type="dxa" w:w="2160"/>
          </w:tcPr>
          <w:p>
            <w:r>
              <w:t>Visualizar, Obter</w:t>
            </w:r>
          </w:p>
        </w:tc>
        <w:tc>
          <w:tcPr>
            <w:tcW w:type="dxa" w:w="2160"/>
          </w:tcPr>
          <w:p>
            <w:r>
              <w:t>Conhece demais (alertas, cuidados)</w:t>
            </w:r>
          </w:p>
        </w:tc>
      </w:tr>
      <w:tr>
        <w:tc>
          <w:tcPr>
            <w:tcW w:type="dxa" w:w="2160"/>
          </w:tcPr>
          <w:p>
            <w:r>
              <w:t>PlanoCuidados</w:t>
            </w:r>
          </w:p>
        </w:tc>
        <w:tc>
          <w:tcPr>
            <w:tcW w:type="dxa" w:w="2160"/>
          </w:tcPr>
          <w:p>
            <w:r>
              <w:t>Gerenciar cuidados</w:t>
            </w:r>
          </w:p>
        </w:tc>
        <w:tc>
          <w:tcPr>
            <w:tcW w:type="dxa" w:w="2160"/>
          </w:tcPr>
          <w:p>
            <w:r>
              <w:t>Definir, Atualizar</w:t>
            </w:r>
          </w:p>
        </w:tc>
        <w:tc>
          <w:tcPr>
            <w:tcW w:type="dxa" w:w="2160"/>
          </w:tcPr>
          <w:p>
            <w:r>
              <w:t>Mistura lógica de negócio</w:t>
            </w:r>
          </w:p>
        </w:tc>
      </w:tr>
      <w:tr>
        <w:tc>
          <w:tcPr>
            <w:tcW w:type="dxa" w:w="2160"/>
          </w:tcPr>
          <w:p>
            <w:r>
              <w:t>Alerta</w:t>
            </w:r>
          </w:p>
        </w:tc>
        <w:tc>
          <w:tcPr>
            <w:tcW w:type="dxa" w:w="2160"/>
          </w:tcPr>
          <w:p>
            <w:r>
              <w:t>Notificações</w:t>
            </w:r>
          </w:p>
        </w:tc>
        <w:tc>
          <w:tcPr>
            <w:tcW w:type="dxa" w:w="2160"/>
          </w:tcPr>
          <w:p>
            <w:r>
              <w:t>Gerar, Disparar, Notificar</w:t>
            </w:r>
          </w:p>
        </w:tc>
        <w:tc>
          <w:tcPr>
            <w:tcW w:type="dxa" w:w="2160"/>
          </w:tcPr>
          <w:p>
            <w:r>
              <w:t>Chama diretamente outras classes</w:t>
            </w:r>
          </w:p>
        </w:tc>
      </w:tr>
      <w:tr>
        <w:tc>
          <w:tcPr>
            <w:tcW w:type="dxa" w:w="2160"/>
          </w:tcPr>
          <w:p>
            <w:r>
              <w:t>Consulta/Atendimento</w:t>
            </w:r>
          </w:p>
        </w:tc>
        <w:tc>
          <w:tcPr>
            <w:tcW w:type="dxa" w:w="2160"/>
          </w:tcPr>
          <w:p>
            <w:r>
              <w:t>Agendar e executar consulta</w:t>
            </w:r>
          </w:p>
        </w:tc>
        <w:tc>
          <w:tcPr>
            <w:tcW w:type="dxa" w:w="2160"/>
          </w:tcPr>
          <w:p>
            <w:r>
              <w:t>Agendar, Registrar, Observar</w:t>
            </w:r>
          </w:p>
        </w:tc>
        <w:tc>
          <w:tcPr>
            <w:tcW w:type="dxa" w:w="2160"/>
          </w:tcPr>
          <w:p>
            <w:r>
              <w:t>Múltiplas responsabilidades</w:t>
            </w:r>
          </w:p>
        </w:tc>
      </w:tr>
      <w:tr>
        <w:tc>
          <w:tcPr>
            <w:tcW w:type="dxa" w:w="2160"/>
          </w:tcPr>
          <w:p>
            <w:r>
              <w:t>Prontuário</w:t>
            </w:r>
          </w:p>
        </w:tc>
        <w:tc>
          <w:tcPr>
            <w:tcW w:type="dxa" w:w="2160"/>
          </w:tcPr>
          <w:p>
            <w:r>
              <w:t>Armazenar dados clínicos</w:t>
            </w:r>
          </w:p>
        </w:tc>
        <w:tc>
          <w:tcPr>
            <w:tcW w:type="dxa" w:w="2160"/>
          </w:tcPr>
          <w:p>
            <w:r>
              <w:t>Adicionar, Consultar, Registrar</w:t>
            </w:r>
          </w:p>
        </w:tc>
        <w:tc>
          <w:tcPr>
            <w:tcW w:type="dxa" w:w="2160"/>
          </w:tcPr>
          <w:p>
            <w:r>
              <w:t>Muito acoplado</w:t>
            </w:r>
          </w:p>
        </w:tc>
      </w:tr>
      <w:tr>
        <w:tc>
          <w:tcPr>
            <w:tcW w:type="dxa" w:w="2160"/>
          </w:tcPr>
          <w:p>
            <w:r>
              <w:t>Prescrição</w:t>
            </w:r>
          </w:p>
        </w:tc>
        <w:tc>
          <w:tcPr>
            <w:tcW w:type="dxa" w:w="2160"/>
          </w:tcPr>
          <w:p>
            <w:r>
              <w:t>Medicamentos</w:t>
            </w:r>
          </w:p>
        </w:tc>
        <w:tc>
          <w:tcPr>
            <w:tcW w:type="dxa" w:w="2160"/>
          </w:tcPr>
          <w:p>
            <w:r>
              <w:t>Editar, Registrar</w:t>
            </w:r>
          </w:p>
        </w:tc>
        <w:tc>
          <w:tcPr>
            <w:tcW w:type="dxa" w:w="2160"/>
          </w:tcPr>
          <w:p>
            <w:r>
              <w:t>Depende de Prontuário</w:t>
            </w:r>
          </w:p>
        </w:tc>
      </w:tr>
      <w:tr>
        <w:tc>
          <w:tcPr>
            <w:tcW w:type="dxa" w:w="2160"/>
          </w:tcPr>
          <w:p>
            <w:r>
              <w:t>Diagnóstico</w:t>
            </w:r>
          </w:p>
        </w:tc>
        <w:tc>
          <w:tcPr>
            <w:tcW w:type="dxa" w:w="2160"/>
          </w:tcPr>
          <w:p>
            <w:r>
              <w:t>Resultado clínico</w:t>
            </w:r>
          </w:p>
        </w:tc>
        <w:tc>
          <w:tcPr>
            <w:tcW w:type="dxa" w:w="2160"/>
          </w:tcPr>
          <w:p>
            <w:r>
              <w:t>Registrar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SinalVital</w:t>
            </w:r>
          </w:p>
        </w:tc>
        <w:tc>
          <w:tcPr>
            <w:tcW w:type="dxa" w:w="2160"/>
          </w:tcPr>
          <w:p>
            <w:r>
              <w:t>Monitoramento paciente</w:t>
            </w:r>
          </w:p>
        </w:tc>
        <w:tc>
          <w:tcPr>
            <w:tcW w:type="dxa" w:w="2160"/>
          </w:tcPr>
          <w:p>
            <w:r>
              <w:t>Registrar, Gerar alerta</w:t>
            </w:r>
          </w:p>
        </w:tc>
        <w:tc>
          <w:tcPr>
            <w:tcW w:type="dxa" w:w="2160"/>
          </w:tcPr>
          <w:p>
            <w:r>
              <w:t>Acoplado a Alerta</w:t>
            </w:r>
          </w:p>
        </w:tc>
      </w:tr>
      <w:tr>
        <w:tc>
          <w:tcPr>
            <w:tcW w:type="dxa" w:w="2160"/>
          </w:tcPr>
          <w:p>
            <w:r>
              <w:t>Agendamento</w:t>
            </w:r>
          </w:p>
        </w:tc>
        <w:tc>
          <w:tcPr>
            <w:tcW w:type="dxa" w:w="2160"/>
          </w:tcPr>
          <w:p>
            <w:r>
              <w:t>Controle de horários</w:t>
            </w:r>
          </w:p>
        </w:tc>
        <w:tc>
          <w:tcPr>
            <w:tcW w:type="dxa" w:w="2160"/>
          </w:tcPr>
          <w:p>
            <w:r>
              <w:t>Criar, Alterar, Cancelar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Médico/Enfermeiro</w:t>
            </w:r>
          </w:p>
        </w:tc>
        <w:tc>
          <w:tcPr>
            <w:tcW w:type="dxa" w:w="2160"/>
          </w:tcPr>
          <w:p>
            <w:r>
              <w:t>Profissionais</w:t>
            </w:r>
          </w:p>
        </w:tc>
        <w:tc>
          <w:tcPr>
            <w:tcW w:type="dxa" w:w="2160"/>
          </w:tcPr>
          <w:p>
            <w:r>
              <w:t>Vários métodos</w:t>
            </w:r>
          </w:p>
        </w:tc>
        <w:tc>
          <w:tcPr>
            <w:tcW w:type="dxa" w:w="2160"/>
          </w:tcPr>
          <w:p>
            <w:r>
              <w:t>Conhecem muitas classes</w:t>
            </w:r>
          </w:p>
        </w:tc>
      </w:tr>
      <w:tr>
        <w:tc>
          <w:tcPr>
            <w:tcW w:type="dxa" w:w="2160"/>
          </w:tcPr>
          <w:p>
            <w:r>
              <w:t>Relatório</w:t>
            </w:r>
          </w:p>
        </w:tc>
        <w:tc>
          <w:tcPr>
            <w:tcW w:type="dxa" w:w="2160"/>
          </w:tcPr>
          <w:p>
            <w:r>
              <w:t>Geração de relatórios</w:t>
            </w:r>
          </w:p>
        </w:tc>
        <w:tc>
          <w:tcPr>
            <w:tcW w:type="dxa" w:w="2160"/>
          </w:tcPr>
          <w:p>
            <w:r>
              <w:t>Gerar, Visualizar</w:t>
            </w:r>
          </w:p>
        </w:tc>
        <w:tc>
          <w:tcPr>
            <w:tcW w:type="dxa" w:w="2160"/>
          </w:tcPr>
          <w:p>
            <w:r>
              <w:t>Lógica duplicada</w:t>
            </w:r>
          </w:p>
        </w:tc>
      </w:tr>
      <w:tr>
        <w:tc>
          <w:tcPr>
            <w:tcW w:type="dxa" w:w="2160"/>
          </w:tcPr>
          <w:p>
            <w:r>
              <w:t>Escala Plantão</w:t>
            </w:r>
          </w:p>
        </w:tc>
        <w:tc>
          <w:tcPr>
            <w:tcW w:type="dxa" w:w="2160"/>
          </w:tcPr>
          <w:p>
            <w:r>
              <w:t>Turnos</w:t>
            </w:r>
          </w:p>
        </w:tc>
        <w:tc>
          <w:tcPr>
            <w:tcW w:type="dxa" w:w="2160"/>
          </w:tcPr>
          <w:p>
            <w:r>
              <w:t>Gerenciar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Responsavel</w:t>
            </w:r>
          </w:p>
        </w:tc>
        <w:tc>
          <w:tcPr>
            <w:tcW w:type="dxa" w:w="2160"/>
          </w:tcPr>
          <w:p>
            <w:r>
              <w:t>Acompanhante paciente</w:t>
            </w:r>
          </w:p>
        </w:tc>
        <w:tc>
          <w:tcPr>
            <w:tcW w:type="dxa" w:w="2160"/>
          </w:tcPr>
          <w:p>
            <w:r>
              <w:t>Visualizar alertas</w:t>
            </w:r>
          </w:p>
        </w:tc>
        <w:tc>
          <w:tcPr>
            <w:tcW w:type="dxa" w:w="2160"/>
          </w:tcPr>
          <w:p>
            <w:r>
              <w:t>Recebe notificações diretas</w:t>
            </w:r>
          </w:p>
        </w:tc>
      </w:tr>
    </w:tbl>
    <w:p>
      <w:pPr>
        <w:pStyle w:val="Heading1"/>
      </w:pPr>
      <w:r>
        <w:t>3. ANÁLISE DE RELACIONAMENTO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Classe</w:t>
            </w:r>
          </w:p>
        </w:tc>
        <w:tc>
          <w:tcPr>
            <w:tcW w:type="dxa" w:w="2880"/>
          </w:tcPr>
          <w:p>
            <w:r>
              <w:t>Relacionamentos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</w:tr>
      <w:tr>
        <w:tc>
          <w:tcPr>
            <w:tcW w:type="dxa" w:w="2880"/>
          </w:tcPr>
          <w:p>
            <w:r>
              <w:t>paciente</w:t>
            </w:r>
          </w:p>
        </w:tc>
        <w:tc>
          <w:tcPr>
            <w:tcW w:type="dxa" w:w="2880"/>
          </w:tcPr>
          <w:p>
            <w:r>
              <w:t>7+</w:t>
            </w:r>
          </w:p>
        </w:tc>
        <w:tc>
          <w:tcPr>
            <w:tcW w:type="dxa" w:w="2880"/>
          </w:tcPr>
          <w:p>
            <w:r>
              <w:t>Conhece muitas</w:t>
            </w:r>
          </w:p>
        </w:tc>
      </w:tr>
      <w:tr>
        <w:tc>
          <w:tcPr>
            <w:tcW w:type="dxa" w:w="2880"/>
          </w:tcPr>
          <w:p>
            <w:r>
              <w:t>Consulta</w:t>
            </w:r>
          </w:p>
        </w:tc>
        <w:tc>
          <w:tcPr>
            <w:tcW w:type="dxa" w:w="2880"/>
          </w:tcPr>
          <w:p>
            <w:r>
              <w:t>6+</w:t>
            </w:r>
          </w:p>
        </w:tc>
        <w:tc>
          <w:tcPr>
            <w:tcW w:type="dxa" w:w="2880"/>
          </w:tcPr>
          <w:p>
            <w:r>
              <w:t>Hub central</w:t>
            </w:r>
          </w:p>
        </w:tc>
      </w:tr>
      <w:tr>
        <w:tc>
          <w:tcPr>
            <w:tcW w:type="dxa" w:w="2880"/>
          </w:tcPr>
          <w:p>
            <w:r>
              <w:t>Prontuário</w:t>
            </w:r>
          </w:p>
        </w:tc>
        <w:tc>
          <w:tcPr>
            <w:tcW w:type="dxa" w:w="2880"/>
          </w:tcPr>
          <w:p>
            <w:r>
              <w:t>5+</w:t>
            </w:r>
          </w:p>
        </w:tc>
        <w:tc>
          <w:tcPr>
            <w:tcW w:type="dxa" w:w="2880"/>
          </w:tcPr>
          <w:p>
            <w:r>
              <w:t>Conectado a tudo</w:t>
            </w:r>
          </w:p>
        </w:tc>
      </w:tr>
      <w:tr>
        <w:tc>
          <w:tcPr>
            <w:tcW w:type="dxa" w:w="2880"/>
          </w:tcPr>
          <w:p>
            <w:r>
              <w:t>Alerta</w:t>
            </w:r>
          </w:p>
        </w:tc>
        <w:tc>
          <w:tcPr>
            <w:tcW w:type="dxa" w:w="2880"/>
          </w:tcPr>
          <w:p>
            <w:r>
              <w:t>4+</w:t>
            </w:r>
          </w:p>
        </w:tc>
        <w:tc>
          <w:tcPr>
            <w:tcW w:type="dxa" w:w="2880"/>
          </w:tcPr>
          <w:p>
            <w:r>
              <w:t>Notificações diretas</w:t>
            </w:r>
          </w:p>
        </w:tc>
      </w:tr>
      <w:tr>
        <w:tc>
          <w:tcPr>
            <w:tcW w:type="dxa" w:w="2880"/>
          </w:tcPr>
          <w:p>
            <w:r>
              <w:t>Médico</w:t>
            </w:r>
          </w:p>
        </w:tc>
        <w:tc>
          <w:tcPr>
            <w:tcW w:type="dxa" w:w="2880"/>
          </w:tcPr>
          <w:p>
            <w:r>
              <w:t>5+</w:t>
            </w:r>
          </w:p>
        </w:tc>
        <w:tc>
          <w:tcPr>
            <w:tcW w:type="dxa" w:w="2880"/>
          </w:tcPr>
          <w:p>
            <w:r>
              <w:t>Múltiplas interações</w:t>
            </w:r>
          </w:p>
        </w:tc>
      </w:tr>
      <w:tr>
        <w:tc>
          <w:tcPr>
            <w:tcW w:type="dxa" w:w="2880"/>
          </w:tcPr>
          <w:p>
            <w:r>
              <w:t>SinalVital</w:t>
            </w:r>
          </w:p>
        </w:tc>
        <w:tc>
          <w:tcPr>
            <w:tcW w:type="dxa" w:w="2880"/>
          </w:tcPr>
          <w:p>
            <w:r>
              <w:t>3+</w:t>
            </w:r>
          </w:p>
        </w:tc>
        <w:tc>
          <w:tcPr>
            <w:tcW w:type="dxa" w:w="2880"/>
          </w:tcPr>
          <w:p>
            <w:r>
              <w:t>Gera alertas</w:t>
            </w:r>
          </w:p>
        </w:tc>
      </w:tr>
      <w:tr>
        <w:tc>
          <w:tcPr>
            <w:tcW w:type="dxa" w:w="2880"/>
          </w:tcPr>
          <w:p>
            <w:r>
              <w:t>Prescrição</w:t>
            </w:r>
          </w:p>
        </w:tc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Razoável</w:t>
            </w:r>
          </w:p>
        </w:tc>
      </w:tr>
      <w:tr>
        <w:tc>
          <w:tcPr>
            <w:tcW w:type="dxa" w:w="2880"/>
          </w:tcPr>
          <w:p>
            <w:r>
              <w:t>Diagnóstico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Simples</w:t>
            </w:r>
          </w:p>
        </w:tc>
      </w:tr>
    </w:tbl>
    <w:p>
      <w:pPr>
        <w:pStyle w:val="Heading1"/>
      </w:pPr>
      <w:r>
        <w:t>4. IMPACTO ARQUITETURAL ATUAL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Situação Atual</w:t>
            </w:r>
          </w:p>
        </w:tc>
        <w:tc>
          <w:tcPr>
            <w:tcW w:type="dxa" w:w="2880"/>
          </w:tcPr>
          <w:p>
            <w:r>
              <w:t>Classificação</w:t>
            </w:r>
          </w:p>
        </w:tc>
      </w:tr>
      <w:tr>
        <w:tc>
          <w:tcPr>
            <w:tcW w:type="dxa" w:w="2880"/>
          </w:tcPr>
          <w:p>
            <w:r>
              <w:t>Acoplamento Médio</w:t>
            </w:r>
          </w:p>
        </w:tc>
        <w:tc>
          <w:tcPr>
            <w:tcW w:type="dxa" w:w="2880"/>
          </w:tcPr>
          <w:p>
            <w:r>
              <w:t>5-6 dependências por classe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</w:tr>
      <w:tr>
        <w:tc>
          <w:tcPr>
            <w:tcW w:type="dxa" w:w="2880"/>
          </w:tcPr>
          <w:p>
            <w:r>
              <w:t>Coesão</w:t>
            </w:r>
          </w:p>
        </w:tc>
        <w:tc>
          <w:tcPr>
            <w:tcW w:type="dxa" w:w="2880"/>
          </w:tcPr>
          <w:p>
            <w:r>
              <w:t>Baixa - classes fazem demais</w:t>
            </w:r>
          </w:p>
        </w:tc>
        <w:tc>
          <w:tcPr>
            <w:tcW w:type="dxa" w:w="2880"/>
          </w:tcPr>
          <w:p>
            <w:r>
              <w:t>Baixo</w:t>
            </w:r>
          </w:p>
        </w:tc>
      </w:tr>
      <w:tr>
        <w:tc>
          <w:tcPr>
            <w:tcW w:type="dxa" w:w="2880"/>
          </w:tcPr>
          <w:p>
            <w:r>
              <w:t>Ciclos de Dependência</w:t>
            </w:r>
          </w:p>
        </w:tc>
        <w:tc>
          <w:tcPr>
            <w:tcW w:type="dxa" w:w="2880"/>
          </w:tcPr>
          <w:p>
            <w:r>
              <w:t>Presentes (circular)</w:t>
            </w:r>
          </w:p>
        </w:tc>
        <w:tc>
          <w:tcPr>
            <w:tcW w:type="dxa" w:w="2880"/>
          </w:tcPr>
          <w:p>
            <w:r>
              <w:t>Presente</w:t>
            </w:r>
          </w:p>
        </w:tc>
      </w:tr>
      <w:tr>
        <w:tc>
          <w:tcPr>
            <w:tcW w:type="dxa" w:w="2880"/>
          </w:tcPr>
          <w:p>
            <w:r>
              <w:t>Complexidade Ciclomática</w:t>
            </w:r>
          </w:p>
        </w:tc>
        <w:tc>
          <w:tcPr>
            <w:tcW w:type="dxa" w:w="2880"/>
          </w:tcPr>
          <w:p>
            <w:r>
              <w:t>Alta em Consulta, Prontuário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</w:tr>
      <w:tr>
        <w:tc>
          <w:tcPr>
            <w:tcW w:type="dxa" w:w="2880"/>
          </w:tcPr>
          <w:p>
            <w:r>
              <w:t>Testabilidade</w:t>
            </w:r>
          </w:p>
        </w:tc>
        <w:tc>
          <w:tcPr>
            <w:tcW w:type="dxa" w:w="2880"/>
          </w:tcPr>
          <w:p>
            <w:r>
              <w:t>Baixa - múltiplas dependências</w:t>
            </w:r>
          </w:p>
        </w:tc>
        <w:tc>
          <w:tcPr>
            <w:tcW w:type="dxa" w:w="2880"/>
          </w:tcPr>
          <w:p>
            <w:r>
              <w:t>Difícil</w:t>
            </w:r>
          </w:p>
        </w:tc>
      </w:tr>
      <w:tr>
        <w:tc>
          <w:tcPr>
            <w:tcW w:type="dxa" w:w="2880"/>
          </w:tcPr>
          <w:p>
            <w:r>
              <w:t>Extensibilidade</w:t>
            </w:r>
          </w:p>
        </w:tc>
        <w:tc>
          <w:tcPr>
            <w:tcW w:type="dxa" w:w="2880"/>
          </w:tcPr>
          <w:p>
            <w:r>
              <w:t>Limitada</w:t>
            </w:r>
          </w:p>
        </w:tc>
        <w:tc>
          <w:tcPr>
            <w:tcW w:type="dxa" w:w="2880"/>
          </w:tcPr>
          <w:p>
            <w:r>
              <w:t>Difícil</w:t>
            </w:r>
          </w:p>
        </w:tc>
      </w:tr>
      <w:tr>
        <w:tc>
          <w:tcPr>
            <w:tcW w:type="dxa" w:w="2880"/>
          </w:tcPr>
          <w:p>
            <w:r>
              <w:t>Manutenibilidade</w:t>
            </w:r>
          </w:p>
        </w:tc>
        <w:tc>
          <w:tcPr>
            <w:tcW w:type="dxa" w:w="2880"/>
          </w:tcPr>
          <w:p>
            <w:r>
              <w:t>Comprometida</w:t>
            </w:r>
          </w:p>
        </w:tc>
        <w:tc>
          <w:tcPr>
            <w:tcW w:type="dxa" w:w="2880"/>
          </w:tcPr>
          <w:p>
            <w:r>
              <w:t>Difícil</w:t>
            </w:r>
          </w:p>
        </w:tc>
      </w:tr>
    </w:tbl>
    <w:p>
      <w:r>
        <w:t>Problemas de Design Específicos: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Problema</w:t>
            </w:r>
          </w:p>
        </w:tc>
        <w:tc>
          <w:tcPr>
            <w:tcW w:type="dxa" w:w="2880"/>
          </w:tcPr>
          <w:p>
            <w:r>
              <w:t>Exemplo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</w:tr>
      <w:tr>
        <w:tc>
          <w:tcPr>
            <w:tcW w:type="dxa" w:w="2880"/>
          </w:tcPr>
          <w:p>
            <w:r>
              <w:t>God Class</w:t>
            </w:r>
          </w:p>
        </w:tc>
        <w:tc>
          <w:tcPr>
            <w:tcW w:type="dxa" w:w="2880"/>
          </w:tcPr>
          <w:p>
            <w:r>
              <w:t>Consulta/Atendimento (6+ responsabilidades)</w:t>
            </w:r>
          </w:p>
        </w:tc>
        <w:tc>
          <w:tcPr>
            <w:tcW w:type="dxa" w:w="2880"/>
          </w:tcPr>
          <w:p>
            <w:r>
              <w:t>Difícil manter e testar</w:t>
            </w:r>
          </w:p>
        </w:tc>
      </w:tr>
      <w:tr>
        <w:tc>
          <w:tcPr>
            <w:tcW w:type="dxa" w:w="2880"/>
          </w:tcPr>
          <w:p>
            <w:r>
              <w:t>Feature Envy</w:t>
            </w:r>
          </w:p>
        </w:tc>
        <w:tc>
          <w:tcPr>
            <w:tcW w:type="dxa" w:w="2880"/>
          </w:tcPr>
          <w:p>
            <w:r>
              <w:t>Alerta conhece Médico, Enfermeiro, Responsavel</w:t>
            </w:r>
          </w:p>
        </w:tc>
        <w:tc>
          <w:tcPr>
            <w:tcW w:type="dxa" w:w="2880"/>
          </w:tcPr>
          <w:p>
            <w:r>
              <w:t>Acoplamento desnecessário</w:t>
            </w:r>
          </w:p>
        </w:tc>
      </w:tr>
      <w:tr>
        <w:tc>
          <w:tcPr>
            <w:tcW w:type="dxa" w:w="2880"/>
          </w:tcPr>
          <w:p>
            <w:r>
              <w:t>Duplicate Code</w:t>
            </w:r>
          </w:p>
        </w:tc>
        <w:tc>
          <w:tcPr>
            <w:tcW w:type="dxa" w:w="2880"/>
          </w:tcPr>
          <w:p>
            <w:r>
              <w:t>Relatório, SinalVital (lógica parecida)</w:t>
            </w:r>
          </w:p>
        </w:tc>
        <w:tc>
          <w:tcPr>
            <w:tcW w:type="dxa" w:w="2880"/>
          </w:tcPr>
          <w:p>
            <w:r>
              <w:t>Inconsistência</w:t>
            </w:r>
          </w:p>
        </w:tc>
      </w:tr>
      <w:tr>
        <w:tc>
          <w:tcPr>
            <w:tcW w:type="dxa" w:w="2880"/>
          </w:tcPr>
          <w:p>
            <w:r>
              <w:t>Inappropriate Intimacy</w:t>
            </w:r>
          </w:p>
        </w:tc>
        <w:tc>
          <w:tcPr>
            <w:tcW w:type="dxa" w:w="2880"/>
          </w:tcPr>
          <w:p>
            <w:r>
              <w:t>Alerta-Responsavel, Prontuário-Prescrição</w:t>
            </w:r>
          </w:p>
        </w:tc>
        <w:tc>
          <w:tcPr>
            <w:tcW w:type="dxa" w:w="2880"/>
          </w:tcPr>
          <w:p>
            <w:r>
              <w:t>Dependência forte</w:t>
            </w:r>
          </w:p>
        </w:tc>
      </w:tr>
      <w:tr>
        <w:tc>
          <w:tcPr>
            <w:tcW w:type="dxa" w:w="2880"/>
          </w:tcPr>
          <w:p>
            <w:r>
              <w:t>Message Chains</w:t>
            </w:r>
          </w:p>
        </w:tc>
        <w:tc>
          <w:tcPr>
            <w:tcW w:type="dxa" w:w="2880"/>
          </w:tcPr>
          <w:p>
            <w:r>
              <w:t>Paciente → Consulta → Prontuário → Prescrição</w:t>
            </w:r>
          </w:p>
        </w:tc>
        <w:tc>
          <w:tcPr>
            <w:tcW w:type="dxa" w:w="2880"/>
          </w:tcPr>
          <w:p>
            <w:r>
              <w:t>Frágil a mudanças</w:t>
            </w:r>
          </w:p>
        </w:tc>
      </w:tr>
    </w:tbl>
    <w:p>
      <w:pPr>
        <w:pStyle w:val="Heading1"/>
      </w:pPr>
      <w:r>
        <w:t>5. VANTAGENS DA ESTRUTURA ATUAL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Aspecto</w:t>
            </w:r>
          </w:p>
        </w:tc>
        <w:tc>
          <w:tcPr>
            <w:tcW w:type="dxa" w:w="2880"/>
          </w:tcPr>
          <w:p>
            <w:r>
              <w:t>Vantagem</w:t>
            </w:r>
          </w:p>
        </w:tc>
        <w:tc>
          <w:tcPr>
            <w:tcW w:type="dxa" w:w="2880"/>
          </w:tcPr>
          <w:p>
            <w:r>
              <w:t>Benefício</w:t>
            </w:r>
          </w:p>
        </w:tc>
      </w:tr>
      <w:tr>
        <w:tc>
          <w:tcPr>
            <w:tcW w:type="dxa" w:w="2880"/>
          </w:tcPr>
          <w:p>
            <w:r>
              <w:t>Simplicidade</w:t>
            </w:r>
          </w:p>
        </w:tc>
        <w:tc>
          <w:tcPr>
            <w:tcW w:type="dxa" w:w="2880"/>
          </w:tcPr>
          <w:p>
            <w:r>
              <w:t>Diagrama direto e intuitivo</w:t>
            </w:r>
          </w:p>
        </w:tc>
        <w:tc>
          <w:tcPr>
            <w:tcW w:type="dxa" w:w="2880"/>
          </w:tcPr>
          <w:p>
            <w:r>
              <w:t>Fácil visualizar</w:t>
            </w:r>
          </w:p>
        </w:tc>
      </w:tr>
      <w:tr>
        <w:tc>
          <w:tcPr>
            <w:tcW w:type="dxa" w:w="2880"/>
          </w:tcPr>
          <w:p>
            <w:r>
              <w:t>Completude</w:t>
            </w:r>
          </w:p>
        </w:tc>
        <w:tc>
          <w:tcPr>
            <w:tcW w:type="dxa" w:w="2880"/>
          </w:tcPr>
          <w:p>
            <w:r>
              <w:t>Todas as classes presentes</w:t>
            </w:r>
          </w:p>
        </w:tc>
        <w:tc>
          <w:tcPr>
            <w:tcW w:type="dxa" w:w="2880"/>
          </w:tcPr>
          <w:p>
            <w:r>
              <w:t>Nada faltando</w:t>
            </w:r>
          </w:p>
        </w:tc>
      </w:tr>
      <w:tr>
        <w:tc>
          <w:tcPr>
            <w:tcW w:type="dxa" w:w="2880"/>
          </w:tcPr>
          <w:p>
            <w:r>
              <w:t>Relacionamentos Claros</w:t>
            </w:r>
          </w:p>
        </w:tc>
        <w:tc>
          <w:tcPr>
            <w:tcW w:type="dxa" w:w="2880"/>
          </w:tcPr>
          <w:p>
            <w:r>
              <w:t>Mostra quem conhece quem</w:t>
            </w:r>
          </w:p>
        </w:tc>
        <w:tc>
          <w:tcPr>
            <w:tcW w:type="dxa" w:w="2880"/>
          </w:tcPr>
          <w:p>
            <w:r>
              <w:t>Transparência</w:t>
            </w:r>
          </w:p>
        </w:tc>
      </w:tr>
      <w:tr>
        <w:tc>
          <w:tcPr>
            <w:tcW w:type="dxa" w:w="2880"/>
          </w:tcPr>
          <w:p>
            <w:r>
              <w:t>Entidades Bem Definidas</w:t>
            </w:r>
          </w:p>
        </w:tc>
        <w:tc>
          <w:tcPr>
            <w:tcW w:type="dxa" w:w="2880"/>
          </w:tcPr>
          <w:p>
            <w:r>
              <w:t>Paciente, Prontuário, Consulta</w:t>
            </w:r>
          </w:p>
        </w:tc>
        <w:tc>
          <w:tcPr>
            <w:tcW w:type="dxa" w:w="2880"/>
          </w:tcPr>
          <w:p>
            <w:r>
              <w:t>Modelo de dados sólido</w:t>
            </w:r>
          </w:p>
        </w:tc>
      </w:tr>
      <w:tr>
        <w:tc>
          <w:tcPr>
            <w:tcW w:type="dxa" w:w="2880"/>
          </w:tcPr>
          <w:p>
            <w:r>
              <w:t>Funcionalidades Cobertas</w:t>
            </w:r>
          </w:p>
        </w:tc>
        <w:tc>
          <w:tcPr>
            <w:tcW w:type="dxa" w:w="2880"/>
          </w:tcPr>
          <w:p>
            <w:r>
              <w:t>Alertas, Relatórios, Cuidados</w:t>
            </w:r>
          </w:p>
        </w:tc>
        <w:tc>
          <w:tcPr>
            <w:tcW w:type="dxa" w:w="2880"/>
          </w:tcPr>
          <w:p>
            <w:r>
              <w:t>Tudo contemplado</w:t>
            </w:r>
          </w:p>
        </w:tc>
      </w:tr>
      <w:tr>
        <w:tc>
          <w:tcPr>
            <w:tcW w:type="dxa" w:w="2880"/>
          </w:tcPr>
          <w:p>
            <w:r>
              <w:t>Dados Organizados</w:t>
            </w:r>
          </w:p>
        </w:tc>
        <w:tc>
          <w:tcPr>
            <w:tcW w:type="dxa" w:w="2880"/>
          </w:tcPr>
          <w:p>
            <w:r>
              <w:t>Campos bem estruturados</w:t>
            </w:r>
          </w:p>
        </w:tc>
        <w:tc>
          <w:tcPr>
            <w:tcW w:type="dxa" w:w="2880"/>
          </w:tcPr>
          <w:p>
            <w:r>
              <w:t>Fácil persistência</w:t>
            </w:r>
          </w:p>
        </w:tc>
      </w:tr>
      <w:tr>
        <w:tc>
          <w:tcPr>
            <w:tcW w:type="dxa" w:w="2880"/>
          </w:tcPr>
          <w:p>
            <w:r>
              <w:t>Atores Identificados</w:t>
            </w:r>
          </w:p>
        </w:tc>
        <w:tc>
          <w:tcPr>
            <w:tcW w:type="dxa" w:w="2880"/>
          </w:tcPr>
          <w:p>
            <w:r>
              <w:t>Médico, Enfermeiro, etc.</w:t>
            </w:r>
          </w:p>
        </w:tc>
        <w:tc>
          <w:tcPr>
            <w:tcW w:type="dxa" w:w="2880"/>
          </w:tcPr>
          <w:p>
            <w:r>
              <w:t>Fluxo de negócio claro</w:t>
            </w:r>
          </w:p>
        </w:tc>
      </w:tr>
    </w:tbl>
    <w:p>
      <w:pPr>
        <w:pStyle w:val="Heading1"/>
      </w:pPr>
      <w:r>
        <w:t>6. LIMITAÇÕES E PROBLEMAS CRÍTICOS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Limitação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Difícil Adicionar Tipo de Cuidado</w:t>
            </w:r>
          </w:p>
        </w:tc>
        <w:tc>
          <w:tcPr>
            <w:tcW w:type="dxa" w:w="4320"/>
          </w:tcPr>
          <w:p>
            <w:r>
              <w:t>Exige modificar PlanoCuidados</w:t>
            </w:r>
          </w:p>
        </w:tc>
      </w:tr>
      <w:tr>
        <w:tc>
          <w:tcPr>
            <w:tcW w:type="dxa" w:w="4320"/>
          </w:tcPr>
          <w:p>
            <w:r>
              <w:t>Impossível Trocar Fornecedor Equipamento</w:t>
            </w:r>
          </w:p>
        </w:tc>
        <w:tc>
          <w:tcPr>
            <w:tcW w:type="dxa" w:w="4320"/>
          </w:tcPr>
          <w:p>
            <w:r>
              <w:t>SinalVital acoplado a específico</w:t>
            </w:r>
          </w:p>
        </w:tc>
      </w:tr>
      <w:tr>
        <w:tc>
          <w:tcPr>
            <w:tcW w:type="dxa" w:w="4320"/>
          </w:tcPr>
          <w:p>
            <w:r>
              <w:t>Difícil Criar Novo Relatório</w:t>
            </w:r>
          </w:p>
        </w:tc>
        <w:tc>
          <w:tcPr>
            <w:tcW w:type="dxa" w:w="4320"/>
          </w:tcPr>
          <w:p>
            <w:r>
              <w:t>Lógica duplicada e espalhada</w:t>
            </w:r>
          </w:p>
        </w:tc>
      </w:tr>
      <w:tr>
        <w:tc>
          <w:tcPr>
            <w:tcW w:type="dxa" w:w="4320"/>
          </w:tcPr>
          <w:p>
            <w:r>
              <w:t>Alertas Não Escalam</w:t>
            </w:r>
          </w:p>
        </w:tc>
        <w:tc>
          <w:tcPr>
            <w:tcW w:type="dxa" w:w="4320"/>
          </w:tcPr>
          <w:p>
            <w:r>
              <w:t>Chama diretamente cada observador</w:t>
            </w:r>
          </w:p>
        </w:tc>
      </w:tr>
      <w:tr>
        <w:tc>
          <w:tcPr>
            <w:tcW w:type="dxa" w:w="4320"/>
          </w:tcPr>
          <w:p>
            <w:r>
              <w:t>Médico/Enfermeiro Complexos</w:t>
            </w:r>
          </w:p>
        </w:tc>
        <w:tc>
          <w:tcPr>
            <w:tcW w:type="dxa" w:w="4320"/>
          </w:tcPr>
          <w:p>
            <w:r>
              <w:t>Conhecem muitas classes</w:t>
            </w:r>
          </w:p>
        </w:tc>
      </w:tr>
      <w:tr>
        <w:tc>
          <w:tcPr>
            <w:tcW w:type="dxa" w:w="4320"/>
          </w:tcPr>
          <w:p>
            <w:r>
              <w:t>Prontuário Muito Grande</w:t>
            </w:r>
          </w:p>
        </w:tc>
        <w:tc>
          <w:tcPr>
            <w:tcW w:type="dxa" w:w="4320"/>
          </w:tcPr>
          <w:p>
            <w:r>
              <w:t>Responsável por demais</w:t>
            </w:r>
          </w:p>
        </w:tc>
      </w:tr>
    </w:tbl>
    <w:p>
      <w:r>
        <w:t>Riscos Operacionais: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Risco</w:t>
            </w:r>
          </w:p>
        </w:tc>
        <w:tc>
          <w:tcPr>
            <w:tcW w:type="dxa" w:w="2880"/>
          </w:tcPr>
          <w:p>
            <w:r>
              <w:t>Probabilidade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</w:tr>
      <w:tr>
        <w:tc>
          <w:tcPr>
            <w:tcW w:type="dxa" w:w="2880"/>
          </w:tcPr>
          <w:p>
            <w:r>
              <w:t>Alerta Não Chegar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Perda de informação crítica</w:t>
            </w:r>
          </w:p>
        </w:tc>
      </w:tr>
      <w:tr>
        <w:tc>
          <w:tcPr>
            <w:tcW w:type="dxa" w:w="2880"/>
          </w:tcPr>
          <w:p>
            <w:r>
              <w:t>Inconsistência Dados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Dados duplicados em múltiplas classes</w:t>
            </w:r>
          </w:p>
        </w:tc>
      </w:tr>
      <w:tr>
        <w:tc>
          <w:tcPr>
            <w:tcW w:type="dxa" w:w="2880"/>
          </w:tcPr>
          <w:p>
            <w:r>
              <w:t>Bugs em Cascata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Mudança quebra múltiplos componentes</w:t>
            </w:r>
          </w:p>
        </w:tc>
      </w:tr>
      <w:tr>
        <w:tc>
          <w:tcPr>
            <w:tcW w:type="dxa" w:w="2880"/>
          </w:tcPr>
          <w:p>
            <w:r>
              <w:t>Difícil Debugar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Fluxo complexo, acoplado</w:t>
            </w:r>
          </w:p>
        </w:tc>
      </w:tr>
      <w:tr>
        <w:tc>
          <w:tcPr>
            <w:tcW w:type="dxa" w:w="2880"/>
          </w:tcPr>
          <w:p>
            <w:r>
              <w:t>Regressões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Testes são complexos</w:t>
            </w:r>
          </w:p>
        </w:tc>
      </w:tr>
    </w:tbl>
    <w:p>
      <w:pPr>
        <w:pStyle w:val="Heading1"/>
      </w:pPr>
      <w:r>
        <w:t>7. ANÁLISE CRÍTICA DO DESIGN ATUAL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Princípio</w:t>
            </w:r>
          </w:p>
        </w:tc>
        <w:tc>
          <w:tcPr>
            <w:tcW w:type="dxa" w:w="4320"/>
          </w:tcPr>
          <w:p>
            <w:r>
              <w:t>Onde Violado</w:t>
            </w:r>
          </w:p>
        </w:tc>
      </w:tr>
      <w:tr>
        <w:tc>
          <w:tcPr>
            <w:tcW w:type="dxa" w:w="4320"/>
          </w:tcPr>
          <w:p>
            <w:r>
              <w:t>Single Responsibility</w:t>
            </w:r>
          </w:p>
        </w:tc>
        <w:tc>
          <w:tcPr>
            <w:tcW w:type="dxa" w:w="4320"/>
          </w:tcPr>
          <w:p>
            <w:r>
              <w:t>Consulta, Prontuário, Alerta</w:t>
            </w:r>
          </w:p>
        </w:tc>
      </w:tr>
      <w:tr>
        <w:tc>
          <w:tcPr>
            <w:tcW w:type="dxa" w:w="4320"/>
          </w:tcPr>
          <w:p>
            <w:r>
              <w:t>Open/Closed</w:t>
            </w:r>
          </w:p>
        </w:tc>
        <w:tc>
          <w:tcPr>
            <w:tcW w:type="dxa" w:w="4320"/>
          </w:tcPr>
          <w:p>
            <w:r>
              <w:t>PlanoCuidados, Relatório</w:t>
            </w:r>
          </w:p>
        </w:tc>
      </w:tr>
      <w:tr>
        <w:tc>
          <w:tcPr>
            <w:tcW w:type="dxa" w:w="4320"/>
          </w:tcPr>
          <w:p>
            <w:r>
              <w:t>Liskov Substitution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Interface Segregation</w:t>
            </w:r>
          </w:p>
        </w:tc>
        <w:tc>
          <w:tcPr>
            <w:tcW w:type="dxa" w:w="4320"/>
          </w:tcPr>
          <w:p>
            <w:r>
              <w:t>Muitos métodos públicos</w:t>
            </w:r>
          </w:p>
        </w:tc>
      </w:tr>
      <w:tr>
        <w:tc>
          <w:tcPr>
            <w:tcW w:type="dxa" w:w="4320"/>
          </w:tcPr>
          <w:p>
            <w:r>
              <w:t>Dependency Inversion</w:t>
            </w:r>
          </w:p>
        </w:tc>
        <w:tc>
          <w:tcPr>
            <w:tcW w:type="dxa" w:w="4320"/>
          </w:tcPr>
          <w:p>
            <w:r>
              <w:t>Acoplamento direto</w:t>
            </w:r>
          </w:p>
        </w:tc>
      </w:tr>
    </w:tbl>
    <w:p>
      <w:pPr>
        <w:pStyle w:val="Heading1"/>
      </w:pPr>
      <w:r>
        <w:t>8. COMPARAÇÃO: ESTADO ATUAL vs IDEAL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Aspecto</w:t>
            </w:r>
          </w:p>
        </w:tc>
        <w:tc>
          <w:tcPr>
            <w:tcW w:type="dxa" w:w="2160"/>
          </w:tcPr>
          <w:p>
            <w:r>
              <w:t>Atual</w:t>
            </w:r>
          </w:p>
        </w:tc>
        <w:tc>
          <w:tcPr>
            <w:tcW w:type="dxa" w:w="2160"/>
          </w:tcPr>
          <w:p>
            <w:r>
              <w:t>Ideal</w:t>
            </w:r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Acoplamento</w:t>
            </w:r>
          </w:p>
        </w:tc>
        <w:tc>
          <w:tcPr>
            <w:tcW w:type="dxa" w:w="2160"/>
          </w:tcPr>
          <w:p>
            <w:r>
              <w:t>Alto (5-6)</w:t>
            </w:r>
          </w:p>
        </w:tc>
        <w:tc>
          <w:tcPr>
            <w:tcW w:type="dxa" w:w="2160"/>
          </w:tcPr>
          <w:p>
            <w:r>
              <w:t>Baixo (2-3)</w:t>
            </w:r>
          </w:p>
        </w:tc>
        <w:tc>
          <w:tcPr>
            <w:tcW w:type="dxa" w:w="2160"/>
          </w:tcPr>
          <w:p>
            <w:r>
              <w:t>-60%</w:t>
            </w:r>
          </w:p>
        </w:tc>
      </w:tr>
      <w:tr>
        <w:tc>
          <w:tcPr>
            <w:tcW w:type="dxa" w:w="2160"/>
          </w:tcPr>
          <w:p>
            <w:r>
              <w:t>Coesão</w:t>
            </w:r>
          </w:p>
        </w:tc>
        <w:tc>
          <w:tcPr>
            <w:tcW w:type="dxa" w:w="2160"/>
          </w:tcPr>
          <w:p>
            <w:r>
              <w:t>Baixa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+150%</w:t>
            </w:r>
          </w:p>
        </w:tc>
      </w:tr>
      <w:tr>
        <w:tc>
          <w:tcPr>
            <w:tcW w:type="dxa" w:w="2160"/>
          </w:tcPr>
          <w:p>
            <w:r>
              <w:t>Testabilidade</w:t>
            </w:r>
          </w:p>
        </w:tc>
        <w:tc>
          <w:tcPr>
            <w:tcW w:type="dxa" w:w="2160"/>
          </w:tcPr>
          <w:p>
            <w:r>
              <w:t>~30%</w:t>
            </w:r>
          </w:p>
        </w:tc>
        <w:tc>
          <w:tcPr>
            <w:tcW w:type="dxa" w:w="2160"/>
          </w:tcPr>
          <w:p>
            <w:r>
              <w:t>~90%</w:t>
            </w:r>
          </w:p>
        </w:tc>
        <w:tc>
          <w:tcPr>
            <w:tcW w:type="dxa" w:w="2160"/>
          </w:tcPr>
          <w:p>
            <w:r>
              <w:t>+200%</w:t>
            </w:r>
          </w:p>
        </w:tc>
      </w:tr>
      <w:tr>
        <w:tc>
          <w:tcPr>
            <w:tcW w:type="dxa" w:w="2160"/>
          </w:tcPr>
          <w:p>
            <w:r>
              <w:t>Extensibilidade</w:t>
            </w:r>
          </w:p>
        </w:tc>
        <w:tc>
          <w:tcPr>
            <w:tcW w:type="dxa" w:w="2160"/>
          </w:tcPr>
          <w:p>
            <w:r>
              <w:t>Limitada</w:t>
            </w:r>
          </w:p>
        </w:tc>
        <w:tc>
          <w:tcPr>
            <w:tcW w:type="dxa" w:w="2160"/>
          </w:tcPr>
          <w:p>
            <w:r>
              <w:t>Fácil</w:t>
            </w:r>
          </w:p>
        </w:tc>
        <w:tc>
          <w:tcPr>
            <w:tcW w:type="dxa" w:w="2160"/>
          </w:tcPr>
          <w:p>
            <w:r>
              <w:t>5x melhor</w:t>
            </w:r>
          </w:p>
        </w:tc>
      </w:tr>
      <w:tr>
        <w:tc>
          <w:tcPr>
            <w:tcW w:type="dxa" w:w="2160"/>
          </w:tcPr>
          <w:p>
            <w:r>
              <w:t>Manutenção</w:t>
            </w:r>
          </w:p>
        </w:tc>
        <w:tc>
          <w:tcPr>
            <w:tcW w:type="dxa" w:w="2160"/>
          </w:tcPr>
          <w:p>
            <w:r>
              <w:t>Difícil</w:t>
            </w:r>
          </w:p>
        </w:tc>
        <w:tc>
          <w:tcPr>
            <w:tcW w:type="dxa" w:w="2160"/>
          </w:tcPr>
          <w:p>
            <w:r>
              <w:t>Fácil</w:t>
            </w:r>
          </w:p>
        </w:tc>
        <w:tc>
          <w:tcPr>
            <w:tcW w:type="dxa" w:w="2160"/>
          </w:tcPr>
          <w:p>
            <w:r>
              <w:t>3x mais rápido</w:t>
            </w:r>
          </w:p>
        </w:tc>
      </w:tr>
      <w:tr>
        <w:tc>
          <w:tcPr>
            <w:tcW w:type="dxa" w:w="2160"/>
          </w:tcPr>
          <w:p>
            <w:r>
              <w:t>Compreensão</w:t>
            </w:r>
          </w:p>
        </w:tc>
        <w:tc>
          <w:tcPr>
            <w:tcW w:type="dxa" w:w="2160"/>
          </w:tcPr>
          <w:p>
            <w:r>
              <w:t>Complexa</w:t>
            </w:r>
          </w:p>
        </w:tc>
        <w:tc>
          <w:tcPr>
            <w:tcW w:type="dxa" w:w="2160"/>
          </w:tcPr>
          <w:p>
            <w:r>
              <w:t>Clara</w:t>
            </w:r>
          </w:p>
        </w:tc>
        <w:tc>
          <w:tcPr>
            <w:tcW w:type="dxa" w:w="2160"/>
          </w:tcPr>
          <w:p>
            <w:r>
              <w:t>2x melhor</w:t>
            </w:r>
          </w:p>
        </w:tc>
      </w:tr>
      <w:tr>
        <w:tc>
          <w:tcPr>
            <w:tcW w:type="dxa" w:w="2160"/>
          </w:tcPr>
          <w:p>
            <w:r>
              <w:t>Novo Recurso</w:t>
            </w:r>
          </w:p>
        </w:tc>
        <w:tc>
          <w:tcPr>
            <w:tcW w:type="dxa" w:w="2160"/>
          </w:tcPr>
          <w:p>
            <w:r>
              <w:t>4+ horas</w:t>
            </w:r>
          </w:p>
        </w:tc>
        <w:tc>
          <w:tcPr>
            <w:tcW w:type="dxa" w:w="2160"/>
          </w:tcPr>
          <w:p>
            <w:r>
              <w:t>30 minutos</w:t>
            </w:r>
          </w:p>
        </w:tc>
        <w:tc>
          <w:tcPr>
            <w:tcW w:type="dxa" w:w="2160"/>
          </w:tcPr>
          <w:p>
            <w:r>
              <w:t>8x mais rápido</w:t>
            </w:r>
          </w:p>
        </w:tc>
      </w:tr>
    </w:tbl>
    <w:p>
      <w:pPr>
        <w:pStyle w:val="Heading1"/>
      </w:pPr>
      <w:r>
        <w:t>9. RECOMENDAÇÕES PARA MELHORIAS</w:t>
      </w:r>
    </w:p>
    <w:p>
      <w:r>
        <w:t>Melhorias Imediatas (Curto Prazo):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Melhoria</w:t>
            </w:r>
          </w:p>
        </w:tc>
        <w:tc>
          <w:tcPr>
            <w:tcW w:type="dxa" w:w="2880"/>
          </w:tcPr>
          <w:p>
            <w:r>
              <w:t>O Que Fazer</w:t>
            </w:r>
          </w:p>
        </w:tc>
        <w:tc>
          <w:tcPr>
            <w:tcW w:type="dxa" w:w="2880"/>
          </w:tcPr>
          <w:p>
            <w:r>
              <w:t>Benefício</w:t>
            </w:r>
          </w:p>
        </w:tc>
      </w:tr>
      <w:tr>
        <w:tc>
          <w:tcPr>
            <w:tcW w:type="dxa" w:w="2880"/>
          </w:tcPr>
          <w:p>
            <w:r>
              <w:t>Dividir God Class</w:t>
            </w:r>
          </w:p>
        </w:tc>
        <w:tc>
          <w:tcPr>
            <w:tcW w:type="dxa" w:w="2880"/>
          </w:tcPr>
          <w:p>
            <w:r>
              <w:t>Separar Consulta em 3 classes</w:t>
            </w:r>
          </w:p>
        </w:tc>
        <w:tc>
          <w:tcPr>
            <w:tcW w:type="dxa" w:w="2880"/>
          </w:tcPr>
          <w:p>
            <w:r>
              <w:t>Coesão +40%</w:t>
            </w:r>
          </w:p>
        </w:tc>
      </w:tr>
      <w:tr>
        <w:tc>
          <w:tcPr>
            <w:tcW w:type="dxa" w:w="2880"/>
          </w:tcPr>
          <w:p>
            <w:r>
              <w:t>Criar Interfaces</w:t>
            </w:r>
          </w:p>
        </w:tc>
        <w:tc>
          <w:tcPr>
            <w:tcW w:type="dxa" w:w="2880"/>
          </w:tcPr>
          <w:p>
            <w:r>
              <w:t>Abstrair Alerta, Relatório</w:t>
            </w:r>
          </w:p>
        </w:tc>
        <w:tc>
          <w:tcPr>
            <w:tcW w:type="dxa" w:w="2880"/>
          </w:tcPr>
          <w:p>
            <w:r>
              <w:t>Acoplamento -30%</w:t>
            </w:r>
          </w:p>
        </w:tc>
      </w:tr>
      <w:tr>
        <w:tc>
          <w:tcPr>
            <w:tcW w:type="dxa" w:w="2880"/>
          </w:tcPr>
          <w:p>
            <w:r>
              <w:t>Remover Ciclos</w:t>
            </w:r>
          </w:p>
        </w:tc>
        <w:tc>
          <w:tcPr>
            <w:tcW w:type="dxa" w:w="2880"/>
          </w:tcPr>
          <w:p>
            <w:r>
              <w:t>Desfazer dependências circulares</w:t>
            </w:r>
          </w:p>
        </w:tc>
        <w:tc>
          <w:tcPr>
            <w:tcW w:type="dxa" w:w="2880"/>
          </w:tcPr>
          <w:p>
            <w:r>
              <w:t>Testabilidade +25%</w:t>
            </w:r>
          </w:p>
        </w:tc>
      </w:tr>
      <w:tr>
        <w:tc>
          <w:tcPr>
            <w:tcW w:type="dxa" w:w="2880"/>
          </w:tcPr>
          <w:p>
            <w:r>
              <w:t>Encapsular Dados</w:t>
            </w:r>
          </w:p>
        </w:tc>
        <w:tc>
          <w:tcPr>
            <w:tcW w:type="dxa" w:w="2880"/>
          </w:tcPr>
          <w:p>
            <w:r>
              <w:t>Reduzir métodos públicos</w:t>
            </w:r>
          </w:p>
        </w:tc>
        <w:tc>
          <w:tcPr>
            <w:tcW w:type="dxa" w:w="2880"/>
          </w:tcPr>
          <w:p>
            <w:r>
              <w:t>Segurança +20%</w:t>
            </w:r>
          </w:p>
        </w:tc>
      </w:tr>
    </w:tbl>
    <w:p>
      <w:pPr>
        <w:pStyle w:val="Heading1"/>
      </w:pPr>
      <w:r>
        <w:t>10. AVALIAÇÃO GERAL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Critério</w:t>
            </w:r>
          </w:p>
        </w:tc>
        <w:tc>
          <w:tcPr>
            <w:tcW w:type="dxa" w:w="4320"/>
          </w:tcPr>
          <w:p>
            <w:r>
              <w:t>Avaliação</w:t>
            </w:r>
          </w:p>
        </w:tc>
      </w:tr>
      <w:tr>
        <w:tc>
          <w:tcPr>
            <w:tcW w:type="dxa" w:w="4320"/>
          </w:tcPr>
          <w:p>
            <w:r>
              <w:t>Funcionalidade</w:t>
            </w:r>
          </w:p>
        </w:tc>
        <w:tc>
          <w:tcPr>
            <w:tcW w:type="dxa" w:w="4320"/>
          </w:tcPr>
          <w:p>
            <w:r>
              <w:t>Atende requisitos</w:t>
            </w:r>
          </w:p>
        </w:tc>
      </w:tr>
      <w:tr>
        <w:tc>
          <w:tcPr>
            <w:tcW w:type="dxa" w:w="4320"/>
          </w:tcPr>
          <w:p>
            <w:r>
              <w:t>Estrutura</w:t>
            </w:r>
          </w:p>
        </w:tc>
        <w:tc>
          <w:tcPr>
            <w:tcW w:type="dxa" w:w="4320"/>
          </w:tcPr>
          <w:p>
            <w:r>
              <w:t>Muito acoplada</w:t>
            </w:r>
          </w:p>
        </w:tc>
      </w:tr>
      <w:tr>
        <w:tc>
          <w:tcPr>
            <w:tcW w:type="dxa" w:w="4320"/>
          </w:tcPr>
          <w:p>
            <w:r>
              <w:t>Manutenibilidade</w:t>
            </w:r>
          </w:p>
        </w:tc>
        <w:tc>
          <w:tcPr>
            <w:tcW w:type="dxa" w:w="4320"/>
          </w:tcPr>
          <w:p>
            <w:r>
              <w:t>Difícil manter</w:t>
            </w:r>
          </w:p>
        </w:tc>
      </w:tr>
      <w:tr>
        <w:tc>
          <w:tcPr>
            <w:tcW w:type="dxa" w:w="4320"/>
          </w:tcPr>
          <w:p>
            <w:r>
              <w:t>Testabilidade</w:t>
            </w:r>
          </w:p>
        </w:tc>
        <w:tc>
          <w:tcPr>
            <w:tcW w:type="dxa" w:w="4320"/>
          </w:tcPr>
          <w:p>
            <w:r>
              <w:t>Complexo testar</w:t>
            </w:r>
          </w:p>
        </w:tc>
      </w:tr>
      <w:tr>
        <w:tc>
          <w:tcPr>
            <w:tcW w:type="dxa" w:w="4320"/>
          </w:tcPr>
          <w:p>
            <w:r>
              <w:t>Extensibilidade</w:t>
            </w:r>
          </w:p>
        </w:tc>
        <w:tc>
          <w:tcPr>
            <w:tcW w:type="dxa" w:w="4320"/>
          </w:tcPr>
          <w:p>
            <w:r>
              <w:t>Difícil estender</w:t>
            </w:r>
          </w:p>
        </w:tc>
      </w:tr>
      <w:tr>
        <w:tc>
          <w:tcPr>
            <w:tcW w:type="dxa" w:w="4320"/>
          </w:tcPr>
          <w:p>
            <w:r>
              <w:t>Clareza</w:t>
            </w:r>
          </w:p>
        </w:tc>
        <w:tc>
          <w:tcPr>
            <w:tcW w:type="dxa" w:w="4320"/>
          </w:tcPr>
          <w:p>
            <w:r>
              <w:t>Medianamente claro</w:t>
            </w:r>
          </w:p>
        </w:tc>
      </w:tr>
      <w:tr>
        <w:tc>
          <w:tcPr>
            <w:tcW w:type="dxa" w:w="4320"/>
          </w:tcPr>
          <w:p>
            <w:r>
              <w:t>Escalabilidade</w:t>
            </w:r>
          </w:p>
        </w:tc>
        <w:tc>
          <w:tcPr>
            <w:tcW w:type="dxa" w:w="4320"/>
          </w:tcPr>
          <w:p>
            <w:r>
              <w:t>Não escala bem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